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br/>
        <w:t>FITBUDDY</w:t>
        <w:br/>
      </w:r>
      <w:r>
        <w:rPr>
          <w:b/>
          <w:sz w:val="38"/>
        </w:rPr>
        <w:t>AI FITNESS PLAN GENERATOR USING GEMINI MODELS</w:t>
      </w:r>
    </w:p>
    <w:p>
      <w:pPr>
        <w:jc w:val="center"/>
      </w:pPr>
      <w:r>
        <w:rPr>
          <w:b/>
        </w:rPr>
        <w:br/>
        <w:br/>
        <w:t>PROJECT REPORT</w:t>
        <w:br/>
      </w:r>
      <w:r>
        <w:rPr>
          <w:b/>
        </w:rPr>
        <w:br/>
        <w:t>Submitted by</w:t>
        <w:br/>
      </w:r>
      <w:r>
        <w:rPr>
          <w:b/>
        </w:rPr>
        <w:t>Praveenkumar J</w:t>
      </w:r>
      <w:r>
        <w:br/>
        <w:br/>
        <w:t>Technologies</w:t>
        <w:br/>
        <w:t>FastAPI | Google Gemini | SQLAlchemy | SQLite | Jinja2</w:t>
        <w:br/>
        <w:br/>
        <w:t>2026</w:t>
      </w:r>
    </w:p>
    <w:p>
      <w:r>
        <w:br w:type="page"/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 Title</w:t>
            </w:r>
          </w:p>
        </w:tc>
        <w:tc>
          <w:tcPr>
            <w:tcW w:type="dxa" w:w="5040"/>
            <w:vAlign w:val="top"/>
          </w:tcPr>
          <w:p>
            <w:r>
              <w:t>FitBuddy – AI Fitness Plan Generator using Gemini Models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 Type</w:t>
            </w:r>
          </w:p>
        </w:tc>
        <w:tc>
          <w:tcPr>
            <w:tcW w:type="dxa" w:w="5040"/>
            <w:vAlign w:val="top"/>
          </w:tcPr>
          <w:p>
            <w:r>
              <w:t>AI-powered web application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Backend Framework</w:t>
            </w:r>
          </w:p>
        </w:tc>
        <w:tc>
          <w:tcPr>
            <w:tcW w:type="dxa" w:w="5040"/>
            <w:vAlign w:val="top"/>
          </w:tcPr>
          <w:p>
            <w:r>
              <w:t>FastAPI</w:t>
            </w:r>
          </w:p>
        </w:tc>
      </w:tr>
      <w:tr>
        <w:tc>
          <w:tcPr>
            <w:tcW w:type="dxa" w:w="5040"/>
            <w:vAlign w:val="top"/>
          </w:tcPr>
          <w:p>
            <w:r>
              <w:t>AI Service</w:t>
            </w:r>
          </w:p>
        </w:tc>
        <w:tc>
          <w:tcPr>
            <w:tcW w:type="dxa" w:w="5040"/>
            <w:vAlign w:val="top"/>
          </w:tcPr>
          <w:p>
            <w:r>
              <w:t>Google Gemini via Google GenAI SDK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</w:t>
            </w:r>
          </w:p>
        </w:tc>
        <w:tc>
          <w:tcPr>
            <w:tcW w:type="dxa" w:w="5040"/>
            <w:vAlign w:val="top"/>
          </w:tcPr>
          <w:p>
            <w:r>
              <w:t>SQLite with SQLAlchemy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</w:t>
            </w:r>
          </w:p>
        </w:tc>
        <w:tc>
          <w:tcPr>
            <w:tcW w:type="dxa" w:w="5040"/>
            <w:vAlign w:val="top"/>
          </w:tcPr>
          <w:p>
            <w:r>
              <w:t>HTML, CSS and Jinja2</w:t>
            </w:r>
          </w:p>
        </w:tc>
      </w:tr>
      <w:tr>
        <w:tc>
          <w:tcPr>
            <w:tcW w:type="dxa" w:w="5040"/>
            <w:vAlign w:val="top"/>
          </w:tcPr>
          <w:p>
            <w:r>
              <w:t>Testing</w:t>
            </w:r>
          </w:p>
        </w:tc>
        <w:tc>
          <w:tcPr>
            <w:tcW w:type="dxa" w:w="5040"/>
            <w:vAlign w:val="top"/>
          </w:tcPr>
          <w:p>
            <w:r>
              <w:t>Pytest + FastAPI TestClient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 Control</w:t>
            </w:r>
          </w:p>
        </w:tc>
        <w:tc>
          <w:tcPr>
            <w:tcW w:type="dxa" w:w="5040"/>
            <w:vAlign w:val="top"/>
          </w:tcPr>
          <w:p>
            <w:r>
              <w:t>Git/GitHub (reference-report context)</w:t>
            </w:r>
          </w:p>
        </w:tc>
      </w:tr>
    </w:tbl>
    <w:p>
      <w:r>
        <w:t>This report is based on the FitBuddy source files supplied in the conversation and the supplied reference report. File names and implementation descriptions are aligned to the actual FitBuddy-AI project structure.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Problem Statement</w:t>
      </w:r>
    </w:p>
    <w:p>
      <w:pPr>
        <w:pStyle w:val="ListBullet"/>
      </w:pPr>
      <w:r>
        <w:t>3. Objectives</w:t>
      </w:r>
    </w:p>
    <w:p>
      <w:pPr>
        <w:pStyle w:val="ListBullet"/>
      </w:pPr>
      <w:r>
        <w:t>4. Scope of the Project</w:t>
      </w:r>
    </w:p>
    <w:p>
      <w:pPr>
        <w:pStyle w:val="ListBullet"/>
      </w:pPr>
      <w:r>
        <w:t>5. System Requirements</w:t>
      </w:r>
    </w:p>
    <w:p>
      <w:pPr>
        <w:pStyle w:val="ListBullet"/>
      </w:pPr>
      <w:r>
        <w:t>6. System Architecture</w:t>
      </w:r>
    </w:p>
    <w:p>
      <w:pPr>
        <w:pStyle w:val="ListBullet"/>
      </w:pPr>
      <w:r>
        <w:t>7. Technologies Used</w:t>
      </w:r>
    </w:p>
    <w:p>
      <w:pPr>
        <w:pStyle w:val="ListBullet"/>
      </w:pPr>
      <w:r>
        <w:t>8. Functional Modules</w:t>
      </w:r>
    </w:p>
    <w:p>
      <w:pPr>
        <w:pStyle w:val="ListBullet"/>
      </w:pPr>
      <w:r>
        <w:t>9. Database Design</w:t>
      </w:r>
    </w:p>
    <w:p>
      <w:pPr>
        <w:pStyle w:val="ListBullet"/>
      </w:pPr>
      <w:r>
        <w:t>10. API and Web Routes</w:t>
      </w:r>
    </w:p>
    <w:p>
      <w:pPr>
        <w:pStyle w:val="ListBullet"/>
      </w:pPr>
      <w:r>
        <w:t>11. User Interface</w:t>
      </w:r>
    </w:p>
    <w:p>
      <w:pPr>
        <w:pStyle w:val="ListBullet"/>
      </w:pPr>
      <w:r>
        <w:t>12. AI Integration</w:t>
      </w:r>
    </w:p>
    <w:p>
      <w:pPr>
        <w:pStyle w:val="ListBullet"/>
      </w:pPr>
      <w:r>
        <w:t>13. Implementation and Code Evidence</w:t>
      </w:r>
    </w:p>
    <w:p>
      <w:pPr>
        <w:pStyle w:val="ListBullet"/>
      </w:pPr>
      <w:r>
        <w:t>14. Testing</w:t>
      </w:r>
    </w:p>
    <w:p>
      <w:pPr>
        <w:pStyle w:val="ListBullet"/>
      </w:pPr>
      <w:r>
        <w:t>15. Deployment and Execution</w:t>
      </w:r>
    </w:p>
    <w:p>
      <w:pPr>
        <w:pStyle w:val="ListBullet"/>
      </w:pPr>
      <w:r>
        <w:t>16. Results</w:t>
      </w:r>
    </w:p>
    <w:p>
      <w:pPr>
        <w:pStyle w:val="ListBullet"/>
      </w:pPr>
      <w:r>
        <w:t>17. Limitations and Verification Notes</w:t>
      </w:r>
    </w:p>
    <w:p>
      <w:pPr>
        <w:pStyle w:val="ListBullet"/>
      </w:pPr>
      <w:r>
        <w:t>18. Future Scope</w:t>
      </w:r>
    </w:p>
    <w:p>
      <w:pPr>
        <w:pStyle w:val="ListBullet"/>
      </w:pPr>
      <w:r>
        <w:t>19. Conclusion</w:t>
      </w:r>
    </w:p>
    <w:p>
      <w:pPr>
        <w:pStyle w:val="ListBullet"/>
      </w:pPr>
      <w:r>
        <w:t>20.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FitBuddy is a web-based AI fitness application designed to generate personalized 7-day workout plans and concise nutrition or recovery tips from a user's fitness profile. The application uses FastAPI for web and API handling, Google Gemini for generative AI functions, SQLAlchemy with SQLite for persistence, and Jinja2 templates for the HTML interface.</w:t>
        <w:br/>
        <w:br/>
        <w:t>The user supplies a name, user ID, age, weight, fitness goal and workout intensity. The backend validates and normalizes these values, generates a workout plan, creates a nutrition tip, and stores the resulting information. The user can then submit feedback and request a revised plan.</w:t>
      </w:r>
    </w:p>
    <w:p>
      <w:r>
        <w:br w:type="page"/>
      </w:r>
    </w:p>
    <w:p>
      <w:pPr>
        <w:pStyle w:val="Heading1"/>
      </w:pPr>
      <w:r>
        <w:t>2. Problem Statement</w:t>
      </w:r>
    </w:p>
    <w:p>
      <w:r>
        <w:t>A static fitness routine does not adapt easily to differences in a user's goal, preferred intensity or later feedback. FitBuddy addresses this workflow by connecting a web form to validated backend routes, an AI layer, and persistent database operations.</w:t>
      </w:r>
    </w:p>
    <w:p>
      <w:r>
        <w:br w:type="page"/>
      </w:r>
    </w:p>
    <w:p>
      <w:pPr>
        <w:pStyle w:val="Heading1"/>
      </w:pPr>
      <w:r>
        <w:t>3. Objectives</w:t>
      </w:r>
    </w:p>
    <w:p>
      <w:pPr>
        <w:pStyle w:val="ListBullet"/>
      </w:pPr>
      <w:r>
        <w:t>Develop a web-based fitness planning application using FastAPI.</w:t>
      </w:r>
    </w:p>
    <w:p>
      <w:pPr>
        <w:pStyle w:val="ListBullet"/>
      </w:pPr>
      <w:r>
        <w:t>Generate personalized 7-day workout plans using Google Gemini.</w:t>
      </w:r>
    </w:p>
    <w:p>
      <w:pPr>
        <w:pStyle w:val="ListBullet"/>
      </w:pPr>
      <w:r>
        <w:t>Generate a concise nutrition or recovery tip.</w:t>
      </w:r>
    </w:p>
    <w:p>
      <w:pPr>
        <w:pStyle w:val="ListBullet"/>
      </w:pPr>
      <w:r>
        <w:t>Allow users to submit feedback and receive an updated workout plan.</w:t>
      </w:r>
    </w:p>
    <w:p>
      <w:pPr>
        <w:pStyle w:val="ListBullet"/>
      </w:pPr>
      <w:r>
        <w:t>Store user profiles and plans using SQLite and SQLAlchemy.</w:t>
      </w:r>
    </w:p>
    <w:p>
      <w:pPr>
        <w:pStyle w:val="ListBullet"/>
      </w:pPr>
      <w:r>
        <w:t>Preserve original and updated plans separately.</w:t>
      </w:r>
    </w:p>
    <w:p>
      <w:pPr>
        <w:pStyle w:val="ListBullet"/>
      </w:pPr>
      <w:r>
        <w:t>Provide an administrative page for viewing and deleting users.</w:t>
      </w:r>
    </w:p>
    <w:p>
      <w:pPr>
        <w:pStyle w:val="ListBullet"/>
      </w:pPr>
      <w:r>
        <w:t>Expose REST-style API endpoints.</w:t>
      </w:r>
    </w:p>
    <w:p>
      <w:pPr>
        <w:pStyle w:val="ListBullet"/>
      </w:pPr>
      <w:r>
        <w:t>Support demo/fallback generation without a live Gemini key.</w:t>
      </w:r>
    </w:p>
    <w:p>
      <w:r>
        <w:br w:type="page"/>
      </w:r>
    </w:p>
    <w:p>
      <w:pPr>
        <w:pStyle w:val="Heading1"/>
      </w:pPr>
      <w:r>
        <w:t>4. Scope of the Project</w:t>
      </w:r>
    </w:p>
    <w:p>
      <w:r>
        <w:t>The project scope covers personalized workout generation, nutrition/recovery guidance, feedback-based plan refinement, database persistence, a server-rendered web interface, API endpoints and a basic administrative view.</w:t>
        <w:br/>
        <w:br/>
        <w:t>The application is an educational/prototype fitness-planning system. Its AI output is general fitness guidance and is not presented as medical diagnosis or treatment.</w:t>
      </w:r>
    </w:p>
    <w:p>
      <w:r>
        <w:br w:type="page"/>
      </w:r>
    </w:p>
    <w:p>
      <w:pPr>
        <w:pStyle w:val="Heading1"/>
      </w:pPr>
      <w:r>
        <w:t>5. System Requirements</w:t>
      </w:r>
    </w:p>
    <w:p>
      <w:pPr>
        <w:pStyle w:val="Heading2"/>
      </w:pPr>
      <w:r>
        <w:t>5.1 Software Requirements</w:t>
      </w:r>
    </w:p>
    <w:p>
      <w:pPr>
        <w:pStyle w:val="ListBullet"/>
      </w:pPr>
      <w:r>
        <w:t>Python 3.x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Jinja2</w:t>
      </w:r>
    </w:p>
    <w:p>
      <w:pPr>
        <w:pStyle w:val="ListBullet"/>
      </w:pPr>
      <w:r>
        <w:t>SQLAlchemy</w:t>
      </w:r>
    </w:p>
    <w:p>
      <w:pPr>
        <w:pStyle w:val="ListBullet"/>
      </w:pPr>
      <w:r>
        <w:t>Pydantic / pydantic-settings</w:t>
      </w:r>
    </w:p>
    <w:p>
      <w:pPr>
        <w:pStyle w:val="ListBullet"/>
      </w:pPr>
      <w:r>
        <w:t>Google GenAI SDK</w:t>
      </w:r>
    </w:p>
    <w:p>
      <w:pPr>
        <w:pStyle w:val="ListBullet"/>
      </w:pPr>
      <w:r>
        <w:t>python-multipart</w:t>
      </w:r>
    </w:p>
    <w:p>
      <w:pPr>
        <w:pStyle w:val="ListBullet"/>
      </w:pPr>
      <w:r>
        <w:t>python-dotenv</w:t>
      </w:r>
    </w:p>
    <w:p>
      <w:pPr>
        <w:pStyle w:val="ListBullet"/>
      </w:pPr>
      <w:r>
        <w:t>HTTPX</w:t>
      </w:r>
    </w:p>
    <w:p>
      <w:pPr>
        <w:pStyle w:val="ListBullet"/>
      </w:pPr>
      <w:r>
        <w:t>Pytest</w:t>
      </w:r>
    </w:p>
    <w:p>
      <w:pPr>
        <w:pStyle w:val="ListBullet"/>
      </w:pPr>
      <w:r>
        <w:t>Modern web browser</w:t>
      </w:r>
    </w:p>
    <w:p>
      <w:pPr>
        <w:pStyle w:val="Heading2"/>
      </w:pPr>
      <w:r>
        <w:t>5.2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GEMINI_API_KEY</w:t>
            </w:r>
          </w:p>
        </w:tc>
        <w:tc>
          <w:tcPr>
            <w:tcW w:type="dxa" w:w="5040"/>
            <w:vAlign w:val="top"/>
          </w:tcPr>
          <w:p>
            <w:r>
              <w:t>Optional key for live Gemini generation.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GEMINI_WORKOUT_MODEL</w:t>
            </w:r>
          </w:p>
        </w:tc>
        <w:tc>
          <w:tcPr>
            <w:tcW w:type="dxa" w:w="5040"/>
            <w:vAlign w:val="top"/>
          </w:tcPr>
          <w:p>
            <w:r>
              <w:t>Configured workout-generation model.</w:t>
            </w:r>
          </w:p>
        </w:tc>
      </w:tr>
      <w:tr>
        <w:tc>
          <w:tcPr>
            <w:tcW w:type="dxa" w:w="5040"/>
            <w:vAlign w:val="top"/>
          </w:tcPr>
          <w:p>
            <w:r>
              <w:t>GEMINI_TIP_MODEL</w:t>
            </w:r>
          </w:p>
        </w:tc>
        <w:tc>
          <w:tcPr>
            <w:tcW w:type="dxa" w:w="5040"/>
            <w:vAlign w:val="top"/>
          </w:tcPr>
          <w:p>
            <w:r>
              <w:t>Configured nutrition-tip model.</w:t>
            </w:r>
          </w:p>
        </w:tc>
      </w:tr>
      <w:tr>
        <w:tc>
          <w:tcPr>
            <w:tcW w:type="dxa" w:w="5040"/>
            <w:vAlign w:val="top"/>
          </w:tcPr>
          <w:p>
            <w:r>
              <w:t>DEMO_MODE</w:t>
            </w:r>
          </w:p>
        </w:tc>
        <w:tc>
          <w:tcPr>
            <w:tcW w:type="dxa" w:w="5040"/>
            <w:vAlign w:val="top"/>
          </w:tcPr>
          <w:p>
            <w:r>
              <w:t>Enables built-in fallback/demo generation.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DATABASE_URL</w:t>
            </w:r>
          </w:p>
        </w:tc>
        <w:tc>
          <w:tcPr>
            <w:tcW w:type="dxa" w:w="5040"/>
            <w:vAlign w:val="top"/>
          </w:tcPr>
          <w:p>
            <w:r>
              <w:t>Database connection string; defaults to SQLite.</w:t>
            </w:r>
          </w:p>
        </w:tc>
      </w:tr>
      <w:tr>
        <w:tc>
          <w:tcPr>
            <w:tcW w:type="dxa" w:w="5040"/>
            <w:vAlign w:val="top"/>
          </w:tcPr>
          <w:p>
            <w:r>
              <w:t>ADMIN_ENABLED</w:t>
            </w:r>
          </w:p>
        </w:tc>
        <w:tc>
          <w:tcPr>
            <w:tcW w:type="dxa" w:w="5040"/>
            <w:vAlign w:val="top"/>
          </w:tcPr>
          <w:p>
            <w:r>
              <w:t>Enables or disables admin view.</w:t>
            </w:r>
          </w:p>
        </w:tc>
      </w:tr>
    </w:tbl>
    <w:p>
      <w:r>
        <w:br w:type="page"/>
      </w:r>
    </w:p>
    <w:p>
      <w:pPr>
        <w:pStyle w:val="Heading1"/>
      </w:pPr>
      <w:r>
        <w:t>6. System Architecture</w:t>
      </w:r>
    </w:p>
    <w:p>
      <w:r>
        <w:t>FitBuddy follows a modular layered architecture. The browser interacts with Jinja2-rendered templates. FastAPI routes receive and validate data, call the AI and CRUD layers, and return HTML or API responses. SQLAlchemy provides database access to SQLite.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60"/>
            <w:vAlign w:val="top"/>
          </w:tcPr>
          <w:p>
            <w:r>
              <w:t>Frontend</w:t>
            </w:r>
          </w:p>
        </w:tc>
        <w:tc>
          <w:tcPr>
            <w:tcW w:type="dxa" w:w="3360"/>
            <w:vAlign w:val="top"/>
          </w:tcPr>
          <w:p>
            <w:r>
              <w:t>HTML + CSS + Jinja2</w:t>
            </w:r>
          </w:p>
        </w:tc>
        <w:tc>
          <w:tcPr>
            <w:tcW w:type="dxa" w:w="3360"/>
            <w:vAlign w:val="top"/>
          </w:tcPr>
          <w:p>
            <w:r>
              <w:t>Input forms, plan display, feedback and admin view</w:t>
            </w:r>
          </w:p>
        </w:tc>
      </w:tr>
      <w:tr>
        <w:tc>
          <w:tcPr>
            <w:tcW w:type="dxa" w:w="3360"/>
            <w:vAlign w:val="top"/>
          </w:tcPr>
          <w:p>
            <w:r>
              <w:t>Backend</w:t>
            </w:r>
          </w:p>
        </w:tc>
        <w:tc>
          <w:tcPr>
            <w:tcW w:type="dxa" w:w="3360"/>
            <w:vAlign w:val="top"/>
          </w:tcPr>
          <w:p>
            <w:r>
              <w:t>FastAPI</w:t>
            </w:r>
          </w:p>
        </w:tc>
        <w:tc>
          <w:tcPr>
            <w:tcW w:type="dxa" w:w="3360"/>
            <w:vAlign w:val="top"/>
          </w:tcPr>
          <w:p>
            <w:r>
              <w:t>Routing and application orchestration</w:t>
            </w:r>
          </w:p>
        </w:tc>
      </w:tr>
      <w:tr>
        <w:tc>
          <w:tcPr>
            <w:tcW w:type="dxa" w:w="3360"/>
            <w:vAlign w:val="top"/>
          </w:tcPr>
          <w:p>
            <w:r>
              <w:t>Validation</w:t>
            </w:r>
          </w:p>
        </w:tc>
        <w:tc>
          <w:tcPr>
            <w:tcW w:type="dxa" w:w="3360"/>
            <w:vAlign w:val="top"/>
          </w:tcPr>
          <w:p>
            <w:r>
              <w:t>Pydantic</w:t>
            </w:r>
          </w:p>
        </w:tc>
        <w:tc>
          <w:tcPr>
            <w:tcW w:type="dxa" w:w="3360"/>
            <w:vAlign w:val="top"/>
          </w:tcPr>
          <w:p>
            <w:r>
              <w:t>Input and response schemas</w:t>
            </w:r>
          </w:p>
        </w:tc>
      </w:tr>
      <w:tr>
        <w:tc>
          <w:tcPr>
            <w:tcW w:type="dxa" w:w="3360"/>
            <w:vAlign w:val="top"/>
          </w:tcPr>
          <w:p>
            <w:r>
              <w:t>AI</w:t>
            </w:r>
          </w:p>
        </w:tc>
        <w:tc>
          <w:tcPr>
            <w:tcW w:type="dxa" w:w="3360"/>
            <w:vAlign w:val="top"/>
          </w:tcPr>
          <w:p>
            <w:r>
              <w:t>Google Gemini / GenAI SDK</w:t>
            </w:r>
          </w:p>
        </w:tc>
        <w:tc>
          <w:tcPr>
            <w:tcW w:type="dxa" w:w="3360"/>
            <w:vAlign w:val="top"/>
          </w:tcPr>
          <w:p>
            <w:r>
              <w:t>Workout, nutrition and plan refinement</w:t>
            </w:r>
          </w:p>
        </w:tc>
      </w:tr>
      <w:tr>
        <w:tc>
          <w:tcPr>
            <w:tcW w:type="dxa" w:w="3360"/>
            <w:vAlign w:val="top"/>
          </w:tcPr>
          <w:p>
            <w:r>
              <w:t>Database</w:t>
            </w:r>
          </w:p>
        </w:tc>
        <w:tc>
          <w:tcPr>
            <w:tcW w:type="dxa" w:w="3360"/>
            <w:vAlign w:val="top"/>
          </w:tcPr>
          <w:p>
            <w:r>
              <w:t>SQLite + SQLAlchemy</w:t>
            </w:r>
          </w:p>
        </w:tc>
        <w:tc>
          <w:tcPr>
            <w:tcW w:type="dxa" w:w="3360"/>
            <w:vAlign w:val="top"/>
          </w:tcPr>
          <w:p>
            <w:r>
              <w:t>User and plan persistence</w:t>
            </w:r>
          </w:p>
        </w:tc>
      </w:tr>
      <w:tr>
        <w:tc>
          <w:tcPr>
            <w:tcW w:type="dxa" w:w="3360"/>
            <w:vAlign w:val="top"/>
          </w:tcPr>
          <w:p>
            <w:r>
              <w:t>Testing</w:t>
            </w:r>
          </w:p>
        </w:tc>
        <w:tc>
          <w:tcPr>
            <w:tcW w:type="dxa" w:w="3360"/>
            <w:vAlign w:val="top"/>
          </w:tcPr>
          <w:p>
            <w:r>
              <w:t>Pytest + TestClient</w:t>
            </w:r>
          </w:p>
        </w:tc>
        <w:tc>
          <w:tcPr>
            <w:tcW w:type="dxa" w:w="3360"/>
            <w:vAlign w:val="top"/>
          </w:tcPr>
          <w:p>
            <w:r>
              <w:t>Automated endpoint checks</w:t>
            </w:r>
          </w:p>
        </w:tc>
      </w:tr>
    </w:tbl>
    <w:p>
      <w:r>
        <w:t>Main flow:</w:t>
      </w:r>
    </w:p>
    <w:p>
      <w:pPr>
        <w:pStyle w:val="ListBullet"/>
      </w:pPr>
      <w:r>
        <w:t>User → index.html → POST /generate-workout</w:t>
      </w:r>
    </w:p>
    <w:p>
      <w:pPr>
        <w:pStyle w:val="ListBullet"/>
      </w:pPr>
      <w:r>
        <w:t>FastAPI → validation and normalization</w:t>
      </w:r>
    </w:p>
    <w:p>
      <w:pPr>
        <w:pStyle w:val="ListBullet"/>
      </w:pPr>
      <w:r>
        <w:t>AI layer → workout plan + nutrition tip</w:t>
      </w:r>
    </w:p>
    <w:p>
      <w:pPr>
        <w:pStyle w:val="ListBullet"/>
      </w:pPr>
      <w:r>
        <w:t>CRUD → save user and plan</w:t>
      </w:r>
    </w:p>
    <w:p>
      <w:pPr>
        <w:pStyle w:val="ListBullet"/>
      </w:pPr>
      <w:r>
        <w:t>FastAPI → workout.html</w:t>
      </w:r>
    </w:p>
    <w:p>
      <w:pPr>
        <w:pStyle w:val="ListBullet"/>
      </w:pPr>
      <w:r>
        <w:t>Feedback → POST /submit-feedback → AI revision → updated plan</w:t>
      </w:r>
    </w:p>
    <w:p>
      <w:r>
        <w:br w:type="page"/>
      </w:r>
    </w:p>
    <w:p>
      <w:pPr>
        <w:pStyle w:val="Heading1"/>
      </w:pPr>
      <w:r>
        <w:t>7.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Python</w:t>
            </w:r>
          </w:p>
        </w:tc>
        <w:tc>
          <w:tcPr>
            <w:tcW w:type="dxa" w:w="5040"/>
            <w:vAlign w:val="top"/>
          </w:tcPr>
          <w:p>
            <w:r>
              <w:t>Primary programming language</w:t>
            </w:r>
          </w:p>
        </w:tc>
      </w:tr>
      <w:tr>
        <w:tc>
          <w:tcPr>
            <w:tcW w:type="dxa" w:w="5040"/>
            <w:vAlign w:val="top"/>
          </w:tcPr>
          <w:p>
            <w:r>
              <w:t>FastAPI</w:t>
            </w:r>
          </w:p>
        </w:tc>
        <w:tc>
          <w:tcPr>
            <w:tcW w:type="dxa" w:w="5040"/>
            <w:vAlign w:val="top"/>
          </w:tcPr>
          <w:p>
            <w:r>
              <w:t>Web framework and API development</w:t>
            </w:r>
          </w:p>
        </w:tc>
      </w:tr>
      <w:tr>
        <w:tc>
          <w:tcPr>
            <w:tcW w:type="dxa" w:w="5040"/>
            <w:vAlign w:val="top"/>
          </w:tcPr>
          <w:p>
            <w:r>
              <w:t>Uvicorn</w:t>
            </w:r>
          </w:p>
        </w:tc>
        <w:tc>
          <w:tcPr>
            <w:tcW w:type="dxa" w:w="5040"/>
            <w:vAlign w:val="top"/>
          </w:tcPr>
          <w:p>
            <w:r>
              <w:t>ASGI server</w:t>
            </w:r>
          </w:p>
        </w:tc>
      </w:tr>
      <w:tr>
        <w:tc>
          <w:tcPr>
            <w:tcW w:type="dxa" w:w="5040"/>
            <w:vAlign w:val="top"/>
          </w:tcPr>
          <w:p>
            <w:r>
              <w:t>Jinja2</w:t>
            </w:r>
          </w:p>
        </w:tc>
        <w:tc>
          <w:tcPr>
            <w:tcW w:type="dxa" w:w="5040"/>
            <w:vAlign w:val="top"/>
          </w:tcPr>
          <w:p>
            <w:r>
              <w:t>Server-side HTML templating</w:t>
            </w:r>
          </w:p>
        </w:tc>
      </w:tr>
      <w:tr>
        <w:tc>
          <w:tcPr>
            <w:tcW w:type="dxa" w:w="5040"/>
            <w:vAlign w:val="top"/>
          </w:tcPr>
          <w:p>
            <w:r>
              <w:t>Google GenAI SDK</w:t>
            </w:r>
          </w:p>
        </w:tc>
        <w:tc>
          <w:tcPr>
            <w:tcW w:type="dxa" w:w="5040"/>
            <w:vAlign w:val="top"/>
          </w:tcPr>
          <w:p>
            <w:r>
              <w:t>Gemini integration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SQLAlchemy</w:t>
            </w:r>
          </w:p>
        </w:tc>
        <w:tc>
          <w:tcPr>
            <w:tcW w:type="dxa" w:w="5040"/>
            <w:vAlign w:val="top"/>
          </w:tcPr>
          <w:p>
            <w:r>
              <w:t>ORM/database access</w:t>
            </w:r>
          </w:p>
        </w:tc>
      </w:tr>
      <w:tr>
        <w:tc>
          <w:tcPr>
            <w:tcW w:type="dxa" w:w="5040"/>
            <w:vAlign w:val="top"/>
          </w:tcPr>
          <w:p>
            <w:r>
              <w:t>SQLite</w:t>
            </w:r>
          </w:p>
        </w:tc>
        <w:tc>
          <w:tcPr>
            <w:tcW w:type="dxa" w:w="5040"/>
            <w:vAlign w:val="top"/>
          </w:tcPr>
          <w:p>
            <w:r>
              <w:t>Lightweight relational database</w:t>
            </w:r>
          </w:p>
        </w:tc>
      </w:tr>
      <w:tr>
        <w:tc>
          <w:tcPr>
            <w:tcW w:type="dxa" w:w="5040"/>
            <w:vAlign w:val="top"/>
          </w:tcPr>
          <w:p>
            <w:r>
              <w:t>Pydantic</w:t>
            </w:r>
          </w:p>
        </w:tc>
        <w:tc>
          <w:tcPr>
            <w:tcW w:type="dxa" w:w="5040"/>
            <w:vAlign w:val="top"/>
          </w:tcPr>
          <w:p>
            <w:r>
              <w:t>Validation and response schemas</w:t>
            </w:r>
          </w:p>
        </w:tc>
      </w:tr>
      <w:tr>
        <w:tc>
          <w:tcPr>
            <w:tcW w:type="dxa" w:w="5040"/>
            <w:vAlign w:val="top"/>
          </w:tcPr>
          <w:p>
            <w:r>
              <w:t>Pytest</w:t>
            </w:r>
          </w:p>
        </w:tc>
        <w:tc>
          <w:tcPr>
            <w:tcW w:type="dxa" w:w="5040"/>
            <w:vAlign w:val="top"/>
          </w:tcPr>
          <w:p>
            <w:r>
              <w:t>Automated testing</w:t>
            </w:r>
          </w:p>
        </w:tc>
      </w:tr>
      <w:tr>
        <w:tc>
          <w:tcPr>
            <w:tcW w:type="dxa" w:w="5040"/>
            <w:vAlign w:val="top"/>
          </w:tcPr>
          <w:p>
            <w:r>
              <w:t>HTML/CSS</w:t>
            </w:r>
          </w:p>
        </w:tc>
        <w:tc>
          <w:tcPr>
            <w:tcW w:type="dxa" w:w="5040"/>
            <w:vAlign w:val="top"/>
          </w:tcPr>
          <w:p>
            <w:r>
              <w:t>User interface</w:t>
            </w:r>
          </w:p>
        </w:tc>
      </w:tr>
    </w:tbl>
    <w:p>
      <w:r>
        <w:br w:type="page"/>
      </w:r>
    </w:p>
    <w:p>
      <w:pPr>
        <w:pStyle w:val="Heading1"/>
      </w:pPr>
      <w:r>
        <w:t>8. Functional Modules</w:t>
      </w:r>
    </w:p>
    <w:p>
      <w:pPr>
        <w:pStyle w:val="Heading2"/>
      </w:pPr>
      <w:r>
        <w:t>8.1 User Input Module</w:t>
      </w:r>
    </w:p>
    <w:p>
      <w:r>
        <w:t>Collects name, user ID, age, weight, goal and intensity.</w:t>
      </w:r>
    </w:p>
    <w:p>
      <w:pPr>
        <w:pStyle w:val="Heading2"/>
      </w:pPr>
      <w:r>
        <w:t>8.2 Workout Generation Module</w:t>
      </w:r>
    </w:p>
    <w:p>
      <w:r>
        <w:t>Creates a structured seven-day workout plan.</w:t>
      </w:r>
    </w:p>
    <w:p>
      <w:pPr>
        <w:pStyle w:val="Heading2"/>
      </w:pPr>
      <w:r>
        <w:t>8.3 Nutrition Module</w:t>
      </w:r>
    </w:p>
    <w:p>
      <w:r>
        <w:t>Generates a concise nutrition/recovery tip.</w:t>
      </w:r>
    </w:p>
    <w:p>
      <w:pPr>
        <w:pStyle w:val="Heading2"/>
      </w:pPr>
      <w:r>
        <w:t>8.4 Feedback Module</w:t>
      </w:r>
    </w:p>
    <w:p>
      <w:r>
        <w:t>Accepts feedback and creates a revised plan.</w:t>
      </w:r>
    </w:p>
    <w:p>
      <w:pPr>
        <w:pStyle w:val="Heading2"/>
      </w:pPr>
      <w:r>
        <w:t>8.5 Database Module</w:t>
      </w:r>
    </w:p>
    <w:p>
      <w:r>
        <w:t>Stores users, original plans, updated plans, tips and feedback.</w:t>
      </w:r>
    </w:p>
    <w:p>
      <w:pPr>
        <w:pStyle w:val="Heading2"/>
      </w:pPr>
      <w:r>
        <w:t>8.6 Admin Module</w:t>
      </w:r>
    </w:p>
    <w:p>
      <w:r>
        <w:t>Lists registered users and provides deletion.</w:t>
      </w:r>
    </w:p>
    <w:p>
      <w:pPr>
        <w:pStyle w:val="Heading2"/>
      </w:pPr>
      <w:r>
        <w:t>8.7 API Module</w:t>
      </w:r>
    </w:p>
    <w:p>
      <w:r>
        <w:t>Provides programmatic workout, retrieval and feedback endpoints.</w:t>
      </w:r>
    </w:p>
    <w:p>
      <w:r>
        <w:br w:type="page"/>
      </w:r>
    </w:p>
    <w:p>
      <w:pPr>
        <w:pStyle w:val="Heading1"/>
      </w:pPr>
      <w:r>
        <w:t>9. Database Design</w:t>
      </w:r>
    </w:p>
    <w:p>
      <w:pPr>
        <w:pStyle w:val="Heading2"/>
      </w:pPr>
      <w:r>
        <w:t>9.1 Users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  <w:vAlign w:val="top"/>
          </w:tcPr>
          <w:p>
            <w:r>
              <w:t>id</w:t>
            </w:r>
          </w:p>
        </w:tc>
        <w:tc>
          <w:tcPr>
            <w:tcW w:type="dxa" w:w="5040"/>
            <w:vAlign w:val="top"/>
          </w:tcPr>
          <w:p>
            <w:r>
              <w:t>Primary key</w:t>
            </w:r>
          </w:p>
        </w:tc>
      </w:tr>
      <w:tr>
        <w:tc>
          <w:tcPr>
            <w:tcW w:type="dxa" w:w="5040"/>
            <w:vAlign w:val="top"/>
          </w:tcPr>
          <w:p>
            <w:r>
              <w:t>user_id</w:t>
            </w:r>
          </w:p>
        </w:tc>
        <w:tc>
          <w:tcPr>
            <w:tcW w:type="dxa" w:w="5040"/>
            <w:vAlign w:val="top"/>
          </w:tcPr>
          <w:p>
            <w:r>
              <w:t>Unique user identifier</w:t>
            </w:r>
          </w:p>
        </w:tc>
      </w:tr>
      <w:tr>
        <w:tc>
          <w:tcPr>
            <w:tcW w:type="dxa" w:w="5040"/>
            <w:vAlign w:val="top"/>
          </w:tcPr>
          <w:p>
            <w:r>
              <w:t>username</w:t>
            </w:r>
          </w:p>
        </w:tc>
        <w:tc>
          <w:tcPr>
            <w:tcW w:type="dxa" w:w="5040"/>
            <w:vAlign w:val="top"/>
          </w:tcPr>
          <w:p>
            <w:r>
              <w:t>User name</w:t>
            </w:r>
          </w:p>
        </w:tc>
      </w:tr>
      <w:tr>
        <w:tc>
          <w:tcPr>
            <w:tcW w:type="dxa" w:w="5040"/>
            <w:vAlign w:val="top"/>
          </w:tcPr>
          <w:p>
            <w:r>
              <w:t>age</w:t>
            </w:r>
          </w:p>
        </w:tc>
        <w:tc>
          <w:tcPr>
            <w:tcW w:type="dxa" w:w="5040"/>
            <w:vAlign w:val="top"/>
          </w:tcPr>
          <w:p>
            <w:r>
              <w:t>User age</w:t>
            </w:r>
          </w:p>
        </w:tc>
      </w:tr>
      <w:tr>
        <w:tc>
          <w:tcPr>
            <w:tcW w:type="dxa" w:w="5040"/>
            <w:vAlign w:val="top"/>
          </w:tcPr>
          <w:p>
            <w:r>
              <w:t>weight</w:t>
            </w:r>
          </w:p>
        </w:tc>
        <w:tc>
          <w:tcPr>
            <w:tcW w:type="dxa" w:w="5040"/>
            <w:vAlign w:val="top"/>
          </w:tcPr>
          <w:p>
            <w:r>
              <w:t>User weight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Fitness goal</w:t>
            </w:r>
          </w:p>
        </w:tc>
      </w:tr>
      <w:tr>
        <w:tc>
          <w:tcPr>
            <w:tcW w:type="dxa" w:w="5040"/>
            <w:vAlign w:val="top"/>
          </w:tcPr>
          <w:p>
            <w:r>
              <w:t>intensity</w:t>
            </w:r>
          </w:p>
        </w:tc>
        <w:tc>
          <w:tcPr>
            <w:tcW w:type="dxa" w:w="5040"/>
            <w:vAlign w:val="top"/>
          </w:tcPr>
          <w:p>
            <w:r>
              <w:t>Workout intensity</w:t>
            </w:r>
          </w:p>
        </w:tc>
      </w:tr>
      <w:tr>
        <w:tc>
          <w:tcPr>
            <w:tcW w:type="dxa" w:w="5040"/>
            <w:vAlign w:val="top"/>
          </w:tcPr>
          <w:p>
            <w:r>
              <w:t>created_at</w:t>
            </w:r>
          </w:p>
        </w:tc>
        <w:tc>
          <w:tcPr>
            <w:tcW w:type="dxa" w:w="5040"/>
            <w:vAlign w:val="top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9.2 Plans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  <w:vAlign w:val="top"/>
          </w:tcPr>
          <w:p>
            <w:r>
              <w:t>id</w:t>
            </w:r>
          </w:p>
        </w:tc>
        <w:tc>
          <w:tcPr>
            <w:tcW w:type="dxa" w:w="5040"/>
            <w:vAlign w:val="top"/>
          </w:tcPr>
          <w:p>
            <w:r>
              <w:t>Primary key</w:t>
            </w:r>
          </w:p>
        </w:tc>
      </w:tr>
      <w:tr>
        <w:tc>
          <w:tcPr>
            <w:tcW w:type="dxa" w:w="5040"/>
            <w:vAlign w:val="top"/>
          </w:tcPr>
          <w:p>
            <w:r>
              <w:t>user_id</w:t>
            </w:r>
          </w:p>
        </w:tc>
        <w:tc>
          <w:tcPr>
            <w:tcW w:type="dxa" w:w="5040"/>
            <w:vAlign w:val="top"/>
          </w:tcPr>
          <w:p>
            <w:r>
              <w:t>Associated user</w:t>
            </w:r>
          </w:p>
        </w:tc>
      </w:tr>
      <w:tr>
        <w:tc>
          <w:tcPr>
            <w:tcW w:type="dxa" w:w="5040"/>
            <w:vAlign w:val="top"/>
          </w:tcPr>
          <w:p>
            <w:r>
              <w:t>original_plan</w:t>
            </w:r>
          </w:p>
        </w:tc>
        <w:tc>
          <w:tcPr>
            <w:tcW w:type="dxa" w:w="5040"/>
            <w:vAlign w:val="top"/>
          </w:tcPr>
          <w:p>
            <w:r>
              <w:t>Initial generated plan</w:t>
            </w:r>
          </w:p>
        </w:tc>
      </w:tr>
      <w:tr>
        <w:tc>
          <w:tcPr>
            <w:tcW w:type="dxa" w:w="5040"/>
            <w:vAlign w:val="top"/>
          </w:tcPr>
          <w:p>
            <w:r>
              <w:t>updated_plan</w:t>
            </w:r>
          </w:p>
        </w:tc>
        <w:tc>
          <w:tcPr>
            <w:tcW w:type="dxa" w:w="5040"/>
            <w:vAlign w:val="top"/>
          </w:tcPr>
          <w:p>
            <w:r>
              <w:t>Feedback-refined plan</w:t>
            </w:r>
          </w:p>
        </w:tc>
      </w:tr>
      <w:tr>
        <w:tc>
          <w:tcPr>
            <w:tcW w:type="dxa" w:w="5040"/>
            <w:vAlign w:val="top"/>
          </w:tcPr>
          <w:p>
            <w:r>
              <w:t>nutrition_tip</w:t>
            </w:r>
          </w:p>
        </w:tc>
        <w:tc>
          <w:tcPr>
            <w:tcW w:type="dxa" w:w="5040"/>
            <w:vAlign w:val="top"/>
          </w:tcPr>
          <w:p>
            <w:r>
              <w:t>Nutrition/recovery tip</w:t>
            </w:r>
          </w:p>
        </w:tc>
      </w:tr>
      <w:tr>
        <w:tc>
          <w:tcPr>
            <w:tcW w:type="dxa" w:w="5040"/>
            <w:vAlign w:val="top"/>
          </w:tcPr>
          <w:p>
            <w:r>
              <w:t>feedback</w:t>
            </w:r>
          </w:p>
        </w:tc>
        <w:tc>
          <w:tcPr>
            <w:tcW w:type="dxa" w:w="5040"/>
            <w:vAlign w:val="top"/>
          </w:tcPr>
          <w:p>
            <w:r>
              <w:t>User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created_at</w:t>
            </w:r>
          </w:p>
        </w:tc>
        <w:tc>
          <w:tcPr>
            <w:tcW w:type="dxa" w:w="5040"/>
            <w:vAlign w:val="top"/>
          </w:tcPr>
          <w:p>
            <w:r>
              <w:t>Creation timestamp</w:t>
            </w:r>
          </w:p>
        </w:tc>
      </w:tr>
      <w:tr>
        <w:tc>
          <w:tcPr>
            <w:tcW w:type="dxa" w:w="5040"/>
            <w:vAlign w:val="top"/>
          </w:tcPr>
          <w:p>
            <w:r>
              <w:t>updated_at</w:t>
            </w:r>
          </w:p>
        </w:tc>
        <w:tc>
          <w:tcPr>
            <w:tcW w:type="dxa" w:w="5040"/>
            <w:vAlign w:val="top"/>
          </w:tcPr>
          <w:p>
            <w:r>
              <w:t>Last update timestamp</w:t>
            </w:r>
          </w:p>
        </w:tc>
      </w:tr>
    </w:tbl>
    <w:p>
      <w:r>
        <w:t>Separating original_plan and updated_plan preserves the first generated plan while storing later revisions.</w:t>
      </w:r>
    </w:p>
    <w:p>
      <w:r>
        <w:br w:type="page"/>
      </w:r>
    </w:p>
    <w:p>
      <w:pPr>
        <w:pStyle w:val="Heading1"/>
      </w:pPr>
      <w:r>
        <w:t>10. API and Web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</w:t>
            </w:r>
          </w:p>
        </w:tc>
        <w:tc>
          <w:tcPr>
            <w:tcW w:type="dxa" w:w="3360"/>
            <w:vAlign w:val="top"/>
          </w:tcPr>
          <w:p>
            <w:r>
              <w:t>Home/input page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/generate-workout</w:t>
            </w:r>
          </w:p>
        </w:tc>
        <w:tc>
          <w:tcPr>
            <w:tcW w:type="dxa" w:w="3360"/>
            <w:vAlign w:val="top"/>
          </w:tcPr>
          <w:p>
            <w:r>
              <w:t>Generate and store workout plan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/submit-feedback</w:t>
            </w:r>
          </w:p>
        </w:tc>
        <w:tc>
          <w:tcPr>
            <w:tcW w:type="dxa" w:w="3360"/>
            <w:vAlign w:val="top"/>
          </w:tcPr>
          <w:p>
            <w:r>
              <w:t>Submit feedback and update plan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/view-all-users</w:t>
            </w:r>
          </w:p>
        </w:tc>
        <w:tc>
          <w:tcPr>
            <w:tcW w:type="dxa" w:w="3360"/>
            <w:vAlign w:val="top"/>
          </w:tcPr>
          <w:p>
            <w:r>
              <w:t>Admin user listing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/admin/delete/{user_id}</w:t>
            </w:r>
          </w:p>
        </w:tc>
        <w:tc>
          <w:tcPr>
            <w:tcW w:type="dxa" w:w="3360"/>
            <w:vAlign w:val="top"/>
          </w:tcPr>
          <w:p>
            <w:r>
              <w:t>Delete user and associated plans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/api/workouts</w:t>
            </w:r>
          </w:p>
        </w:tc>
        <w:tc>
          <w:tcPr>
            <w:tcW w:type="dxa" w:w="3360"/>
            <w:vAlign w:val="top"/>
          </w:tcPr>
          <w:p>
            <w:r>
              <w:t>API workout generation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/api/users/{user_id}</w:t>
            </w:r>
          </w:p>
        </w:tc>
        <w:tc>
          <w:tcPr>
            <w:tcW w:type="dxa" w:w="3360"/>
            <w:vAlign w:val="top"/>
          </w:tcPr>
          <w:p>
            <w:r>
              <w:t>Retrieve user and latest plan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/api/workouts/{user_id}/feedback</w:t>
            </w:r>
          </w:p>
        </w:tc>
        <w:tc>
          <w:tcPr>
            <w:tcW w:type="dxa" w:w="3360"/>
            <w:vAlign w:val="top"/>
          </w:tcPr>
          <w:p>
            <w:r>
              <w:t>API feedback/update</w:t>
            </w:r>
          </w:p>
        </w:tc>
      </w:tr>
    </w:tbl>
    <w:p>
      <w:r>
        <w:t>FastAPI normally exposes interactive documentation at /docs while the application is running.</w:t>
      </w:r>
    </w:p>
    <w:p>
      <w:r>
        <w:t>Verification note: tests/test_app.py expects /health, but the supplied routes.py does not define /health. Therefore it is not listed as an implemented route.</w:t>
      </w:r>
    </w:p>
    <w:p>
      <w:r>
        <w:br w:type="page"/>
      </w:r>
    </w:p>
    <w:p>
      <w:pPr>
        <w:pStyle w:val="Heading1"/>
      </w:pPr>
      <w:r>
        <w:t>11. User Interface</w:t>
      </w:r>
    </w:p>
    <w:p>
      <w:pPr>
        <w:pStyle w:val="Heading2"/>
      </w:pPr>
      <w:r>
        <w:t>11.1 Home Page – index.html</w:t>
      </w:r>
    </w:p>
    <w:p>
      <w:r>
        <w:t>Collects name, user ID, age, weight, fitness goal and intensity and submits to /generate-workout.</w:t>
      </w:r>
    </w:p>
    <w:p>
      <w:pPr>
        <w:pStyle w:val="CodeBlock"/>
        <w:ind w:left="173"/>
        <w:shd w:fill="F3F4F6"/>
      </w:pPr>
      <w:r>
        <w:t>&lt;form action="/generate-workout" method="post"&gt;</w:t>
        <w:br/>
        <w:t xml:space="preserve">    ...</w:t>
        <w:br/>
        <w:t xml:space="preserve">    &lt;select id="goal" name="goal" required&gt;</w:t>
        <w:br/>
        <w:t xml:space="preserve">        &lt;option value="weight loss"&gt;Weight Loss&lt;/option&gt;</w:t>
        <w:br/>
        <w:t xml:space="preserve">        &lt;option value="muscle gain"&gt;Muscle Gain&lt;/option&gt;</w:t>
        <w:br/>
        <w:t xml:space="preserve">        &lt;option value="general wellness"&gt;General Wellness&lt;/option&gt;</w:t>
        <w:br/>
        <w:t xml:space="preserve">        &lt;option value="flexibility"&gt;Flexibility&lt;/option&gt;</w:t>
        <w:br/>
        <w:t xml:space="preserve">    &lt;/select&gt;</w:t>
        <w:br/>
        <w:t xml:space="preserve">    ...</w:t>
        <w:br/>
        <w:t xml:space="preserve">    &lt;button type="submit" class="btn"&gt;Generate My Workout Plan&lt;/button&gt;</w:t>
        <w:br/>
        <w:t>&lt;/form&gt;</w:t>
      </w:r>
    </w:p>
    <w:p>
      <w:pPr>
        <w:jc w:val="center"/>
      </w:pPr>
      <w:r>
        <w:rPr>
          <w:i/>
          <w:sz w:val="18"/>
        </w:rPr>
        <w:t>Code evidence: templates/index.html</w:t>
      </w:r>
    </w:p>
    <w:p>
      <w:pPr>
        <w:pStyle w:val="Heading2"/>
      </w:pPr>
      <w:r>
        <w:t>11.2 Workout Page – workout.html</w:t>
      </w:r>
    </w:p>
    <w:p>
      <w:r>
        <w:t>Displays user information, the plan, nutrition tip and feedback. The updated plan is shown when available.</w:t>
      </w:r>
    </w:p>
    <w:p>
      <w:pPr>
        <w:pStyle w:val="CodeBlock"/>
        <w:ind w:left="173"/>
        <w:shd w:fill="F3F4F6"/>
      </w:pPr>
      <w:r>
        <w:t>{% if plan.updated_plan %}</w:t>
        <w:br/>
        <w:t xml:space="preserve">    &lt;div class="plan-content"&gt;&lt;pre&gt;{{ plan.updated_plan }}&lt;/pre&gt;&lt;/div&gt;</w:t>
        <w:br/>
        <w:t>{% else %}</w:t>
        <w:br/>
        <w:t xml:space="preserve">    &lt;div class="plan-content"&gt;&lt;pre&gt;{{ plan.original_plan }}&lt;/pre&gt;&lt;/div&gt;</w:t>
        <w:br/>
        <w:t>{% endif %}</w:t>
      </w:r>
    </w:p>
    <w:p>
      <w:pPr>
        <w:jc w:val="center"/>
      </w:pPr>
      <w:r>
        <w:rPr>
          <w:i/>
          <w:sz w:val="18"/>
        </w:rPr>
        <w:t>Code evidence: templates/workout.html</w:t>
      </w:r>
    </w:p>
    <w:p>
      <w:pPr>
        <w:pStyle w:val="Heading2"/>
      </w:pPr>
      <w:r>
        <w:t>11.3 Admin Page – admin.html</w:t>
      </w:r>
    </w:p>
    <w:p>
      <w:pPr>
        <w:pStyle w:val="CodeBlock"/>
        <w:ind w:left="173"/>
        <w:shd w:fill="F3F4F6"/>
      </w:pPr>
      <w:r>
        <w:t>{% for user in users %}</w:t>
        <w:br/>
        <w:t>&lt;tr&gt;</w:t>
        <w:br/>
        <w:t xml:space="preserve">    &lt;td&gt;{{ user.user_id }}&lt;/td&gt;</w:t>
        <w:br/>
        <w:t xml:space="preserve">    &lt;td&gt;{{ user.username }}&lt;/td&gt;</w:t>
        <w:br/>
        <w:t xml:space="preserve">    &lt;td&gt;{{ user.age }}&lt;/td&gt;</w:t>
        <w:br/>
        <w:t xml:space="preserve">    &lt;td&gt;{{ user.weight }} kg&lt;/td&gt;</w:t>
        <w:br/>
        <w:t xml:space="preserve">    &lt;td&gt;{{ user.goal }}&lt;/td&gt;</w:t>
        <w:br/>
        <w:t xml:space="preserve">    &lt;td&gt;{{ user.intensity }}&lt;/td&gt;</w:t>
        <w:br/>
        <w:t>&lt;/tr&gt;</w:t>
        <w:br/>
        <w:t>{% endfor %}</w:t>
      </w:r>
    </w:p>
    <w:p>
      <w:pPr>
        <w:jc w:val="center"/>
      </w:pPr>
      <w:r>
        <w:rPr>
          <w:i/>
          <w:sz w:val="18"/>
        </w:rPr>
        <w:t>Code evidence: templates/admin.html</w:t>
      </w:r>
    </w:p>
    <w:p>
      <w:r>
        <w:br w:type="page"/>
      </w:r>
    </w:p>
    <w:p>
      <w:pPr>
        <w:pStyle w:val="Heading1"/>
      </w:pPr>
      <w:r>
        <w:t>12. AI Integration</w:t>
      </w:r>
    </w:p>
    <w:p>
      <w:r>
        <w:t>The AI layer is centralized in app/ai.py. It uses the Google GenAI client when a key is configured and built-in demo logic when demo_mode is enabled or the key is absent.</w:t>
      </w:r>
    </w:p>
    <w:p>
      <w:pPr>
        <w:pStyle w:val="Heading2"/>
      </w:pPr>
      <w:r>
        <w:t>12.1 Workout Generation</w:t>
      </w:r>
    </w:p>
    <w:p>
      <w:pPr>
        <w:pStyle w:val="CodeBlock"/>
        <w:ind w:left="173"/>
        <w:shd w:fill="F3F4F6"/>
      </w:pPr>
      <w:r>
        <w:t>def generate_workout_gemini(username, age, weight, goal, intensity):</w:t>
        <w:br/>
        <w:t xml:space="preserve">    if settings.demo_mode or not settings.gemini_api_key:</w:t>
        <w:br/>
        <w:t xml:space="preserve">        return _demo_workout(</w:t>
        <w:br/>
        <w:t xml:space="preserve">            username=username, age=age, weight=weight,</w:t>
        <w:br/>
        <w:t xml:space="preserve">            goal=goal, intensity=intensity,</w:t>
        <w:br/>
        <w:t xml:space="preserve">        )</w:t>
        <w:br/>
        <w:t xml:space="preserve">    ...</w:t>
        <w:br/>
        <w:t xml:space="preserve">    return _generate(</w:t>
        <w:br/>
        <w:t xml:space="preserve">        model=settings.gemini_workout_model,</w:t>
        <w:br/>
        <w:t xml:space="preserve">        prompt=prompt,</w:t>
        <w:br/>
        <w:t xml:space="preserve">    )</w:t>
      </w:r>
    </w:p>
    <w:p>
      <w:pPr>
        <w:jc w:val="center"/>
      </w:pPr>
      <w:r>
        <w:rPr>
          <w:i/>
          <w:sz w:val="18"/>
        </w:rPr>
        <w:t>Code evidence: app/ai.py</w:t>
      </w:r>
    </w:p>
    <w:p>
      <w:pPr>
        <w:pStyle w:val="Heading2"/>
      </w:pPr>
      <w:r>
        <w:t>12.2 Nutrition Tip</w:t>
      </w:r>
    </w:p>
    <w:p>
      <w:r>
        <w:t>generate_nutrition_tip_with_flash() returns a goal-specific demo tip or calls the configured nutrition-tip model.</w:t>
      </w:r>
    </w:p>
    <w:p>
      <w:pPr>
        <w:pStyle w:val="Heading2"/>
      </w:pPr>
      <w:r>
        <w:t>12.3 Feedback-Based Plan Update</w:t>
      </w:r>
    </w:p>
    <w:p>
      <w:pPr>
        <w:pStyle w:val="CodeBlock"/>
        <w:ind w:left="173"/>
        <w:shd w:fill="F3F4F6"/>
      </w:pPr>
      <w:r>
        <w:t>updated_workout = update_workout_plan(</w:t>
        <w:br/>
        <w:t xml:space="preserve">    original_plan=plan.original_plan,</w:t>
        <w:br/>
        <w:t xml:space="preserve">    feedback=feedback_body.feedback,</w:t>
        <w:br/>
        <w:t xml:space="preserve">    username=user.username,</w:t>
        <w:br/>
        <w:t xml:space="preserve">    goal=user.goal,</w:t>
        <w:br/>
        <w:t xml:space="preserve">    intensity=user.intensity,</w:t>
        <w:br/>
        <w:t>)</w:t>
        <w:br/>
        <w:br/>
        <w:t>updated_plan = update_plan(</w:t>
        <w:br/>
        <w:t xml:space="preserve">    db=db, plan=plan, updated_plan=updated_workout,</w:t>
        <w:br/>
        <w:t xml:space="preserve">    feedback=feedback_body.feedback,</w:t>
        <w:br/>
        <w:t xml:space="preserve">    nutrition_tip=nutrition_tip,</w:t>
        <w:br/>
        <w:t>)</w:t>
      </w:r>
    </w:p>
    <w:p>
      <w:pPr>
        <w:jc w:val="center"/>
      </w:pPr>
      <w:r>
        <w:rPr>
          <w:i/>
          <w:sz w:val="18"/>
        </w:rPr>
        <w:t>Code evidence: app/routes.py</w:t>
      </w:r>
    </w:p>
    <w:p>
      <w:pPr>
        <w:pStyle w:val="Heading2"/>
      </w:pPr>
      <w:r>
        <w:t>12.4 Safety-Oriented Prompting</w:t>
      </w:r>
    </w:p>
    <w:p>
      <w:r>
        <w:t>The workout and update prompts instruct the model not to diagnose medical conditions, provide medical treatment, or recommend dangerous exercise practices.</w:t>
      </w:r>
    </w:p>
    <w:p>
      <w:r>
        <w:br w:type="page"/>
      </w:r>
    </w:p>
    <w:p>
      <w:pPr>
        <w:pStyle w:val="Heading1"/>
      </w:pPr>
      <w:r>
        <w:t>13. Implementation and Code Evidence</w:t>
      </w:r>
    </w:p>
    <w:p>
      <w:pPr>
        <w:pStyle w:val="Heading2"/>
      </w:pPr>
      <w:r>
        <w:t>13.1 FastAPI Application</w:t>
      </w:r>
    </w:p>
    <w:p>
      <w:pPr>
        <w:pStyle w:val="CodeBlock"/>
        <w:ind w:left="173"/>
        <w:shd w:fill="F3F4F6"/>
      </w:pPr>
      <w:r>
        <w:t>app = FastAPI(</w:t>
        <w:br/>
        <w:t xml:space="preserve">    title=settings.app_name,</w:t>
        <w:br/>
        <w:t xml:space="preserve">    version="1.0.0",</w:t>
        <w:br/>
        <w:t xml:space="preserve">    description=(</w:t>
        <w:br/>
        <w:t xml:space="preserve">        "AI-powered fitness plan generator "</w:t>
        <w:br/>
        <w:t xml:space="preserve">        "using FastAPI, SQLite, and Gemini."</w:t>
        <w:br/>
        <w:t xml:space="preserve">    ),</w:t>
        <w:br/>
        <w:t>)</w:t>
      </w:r>
    </w:p>
    <w:p>
      <w:pPr>
        <w:jc w:val="center"/>
      </w:pPr>
      <w:r>
        <w:rPr>
          <w:i/>
          <w:sz w:val="18"/>
        </w:rPr>
        <w:t>Code evidence: app/main.py</w:t>
      </w:r>
    </w:p>
    <w:p>
      <w:pPr>
        <w:pStyle w:val="Heading2"/>
      </w:pPr>
      <w:r>
        <w:t>13.2 Database Session</w:t>
      </w:r>
    </w:p>
    <w:p>
      <w:pPr>
        <w:pStyle w:val="CodeBlock"/>
        <w:ind w:left="173"/>
        <w:shd w:fill="F3F4F6"/>
      </w:pPr>
      <w:r>
        <w:t>engine = create_engine(</w:t>
        <w:br/>
        <w:t xml:space="preserve">    settings.database_url,</w:t>
        <w:br/>
        <w:t xml:space="preserve">    connect_args=connect_args,</w:t>
        <w:br/>
        <w:t xml:space="preserve">    future=True,</w:t>
        <w:br/>
        <w:t>)</w:t>
        <w:br/>
        <w:br/>
        <w:t>SessionLocal = sessionmaker(</w:t>
        <w:br/>
        <w:t xml:space="preserve">    bind=engine,</w:t>
        <w:br/>
        <w:t xml:space="preserve">    autoflush=False,</w:t>
        <w:br/>
        <w:t xml:space="preserve">    autocommit=False,</w:t>
        <w:br/>
        <w:t xml:space="preserve">    expire_on_commit=False,</w:t>
        <w:br/>
        <w:t>)</w:t>
      </w:r>
    </w:p>
    <w:p>
      <w:pPr>
        <w:jc w:val="center"/>
      </w:pPr>
      <w:r>
        <w:rPr>
          <w:i/>
          <w:sz w:val="18"/>
        </w:rPr>
        <w:t>Code evidence: app/database.py</w:t>
      </w:r>
    </w:p>
    <w:p>
      <w:pPr>
        <w:pStyle w:val="Heading2"/>
      </w:pPr>
      <w:r>
        <w:t>13.3 Pydantic Validation</w:t>
      </w:r>
    </w:p>
    <w:p>
      <w:pPr>
        <w:pStyle w:val="CodeBlock"/>
        <w:ind w:left="173"/>
        <w:shd w:fill="F3F4F6"/>
      </w:pPr>
      <w:r>
        <w:t>class UserInput(BaseModel):</w:t>
        <w:br/>
        <w:t xml:space="preserve">    username: str = Field(min_length=1, max_length=120)</w:t>
        <w:br/>
        <w:t xml:space="preserve">    user_id: str = Field(min_length=1, max_length=100)</w:t>
        <w:br/>
        <w:t xml:space="preserve">    age: int = Field(ge=13, le=100)</w:t>
        <w:br/>
        <w:t xml:space="preserve">    weight: float = Field(gt=20, le=500)</w:t>
        <w:br/>
        <w:t xml:space="preserve">    goal: str = Field(min_length=2, max_length=50)</w:t>
        <w:br/>
        <w:t xml:space="preserve">    intensity: str = Field(min_length=2, max_length=20)</w:t>
      </w:r>
    </w:p>
    <w:p>
      <w:pPr>
        <w:jc w:val="center"/>
      </w:pPr>
      <w:r>
        <w:rPr>
          <w:i/>
          <w:sz w:val="18"/>
        </w:rPr>
        <w:t>Code evidence: app/schemas.py</w:t>
      </w:r>
    </w:p>
    <w:p>
      <w:pPr>
        <w:pStyle w:val="Heading2"/>
      </w:pPr>
      <w:r>
        <w:t>13.4 CRUD Storage</w:t>
      </w:r>
    </w:p>
    <w:p>
      <w:pPr>
        <w:pStyle w:val="CodeBlock"/>
        <w:ind w:left="173"/>
        <w:shd w:fill="F3F4F6"/>
      </w:pPr>
      <w:r>
        <w:t>def save_plan(db: Session, user_id: str,</w:t>
        <w:br/>
        <w:t xml:space="preserve">              original_plan: str, nutrition_tip: str) -&gt; Plan:</w:t>
        <w:br/>
        <w:t xml:space="preserve">    plan = Plan(</w:t>
        <w:br/>
        <w:t xml:space="preserve">        user_id=user_id,</w:t>
        <w:br/>
        <w:t xml:space="preserve">        original_plan=original_plan,</w:t>
        <w:br/>
        <w:t xml:space="preserve">        nutrition_tip=nutrition_tip,</w:t>
        <w:br/>
        <w:t xml:space="preserve">    )</w:t>
        <w:br/>
        <w:t xml:space="preserve">    db.add(plan)</w:t>
        <w:br/>
        <w:t xml:space="preserve">    db.commit()</w:t>
        <w:br/>
        <w:t xml:space="preserve">    db.refresh(plan)</w:t>
        <w:br/>
        <w:t xml:space="preserve">    return plan</w:t>
      </w:r>
    </w:p>
    <w:p>
      <w:pPr>
        <w:jc w:val="center"/>
      </w:pPr>
      <w:r>
        <w:rPr>
          <w:i/>
          <w:sz w:val="18"/>
        </w:rPr>
        <w:t>Code evidence: app/crud.py</w:t>
      </w:r>
    </w:p>
    <w:p>
      <w:pPr>
        <w:pStyle w:val="Heading2"/>
      </w:pPr>
      <w:r>
        <w:t>13.5 Generation Route</w:t>
      </w:r>
    </w:p>
    <w:p>
      <w:pPr>
        <w:pStyle w:val="CodeBlock"/>
        <w:ind w:left="173"/>
        <w:shd w:fill="F3F4F6"/>
      </w:pPr>
      <w:r>
        <w:t>user = save_user(db, user_input)</w:t>
        <w:br/>
        <w:br/>
        <w:t>workout = generate_workout_gemini(</w:t>
        <w:br/>
        <w:t xml:space="preserve">    username=user.username, age=user.age,</w:t>
        <w:br/>
        <w:t xml:space="preserve">    weight=user.weight, goal=user.goal,</w:t>
        <w:br/>
        <w:t xml:space="preserve">    intensity=user.intensity,</w:t>
        <w:br/>
        <w:t>)</w:t>
        <w:br/>
        <w:br/>
        <w:t>nutrition_tip = generate_nutrition_tip_with_flash(goal=user.goal)</w:t>
        <w:br/>
        <w:t>plan = save_plan(</w:t>
        <w:br/>
        <w:t xml:space="preserve">    db=db, user_id=user.user_id,</w:t>
        <w:br/>
        <w:t xml:space="preserve">    original_plan=workout, nutrition_tip=nutrition_tip,</w:t>
        <w:br/>
        <w:t>)</w:t>
      </w:r>
    </w:p>
    <w:p>
      <w:pPr>
        <w:jc w:val="center"/>
      </w:pPr>
      <w:r>
        <w:rPr>
          <w:i/>
          <w:sz w:val="18"/>
        </w:rPr>
        <w:t>Code evidence: app/routes.py</w:t>
      </w:r>
    </w:p>
    <w:p>
      <w:r>
        <w:br w:type="page"/>
      </w:r>
    </w:p>
    <w:p>
      <w:pPr>
        <w:pStyle w:val="Heading1"/>
      </w:pPr>
      <w:r>
        <w:t>14. Testing</w:t>
      </w:r>
    </w:p>
    <w:p>
      <w:pPr>
        <w:pStyle w:val="Heading2"/>
      </w:pPr>
      <w:r>
        <w:t>14.1 Automated Testing</w:t>
      </w:r>
    </w:p>
    <w:p>
      <w:r>
        <w:t>The supplied tests use FastAPI TestClient and Pytest.</w:t>
      </w:r>
    </w:p>
    <w:p>
      <w:pPr>
        <w:pStyle w:val="CodeBlock"/>
        <w:ind w:left="173"/>
        <w:shd w:fill="F3F4F6"/>
      </w:pPr>
      <w:r>
        <w:t>def test_health_check():</w:t>
        <w:br/>
        <w:t xml:space="preserve">    response = client.get("/health")</w:t>
        <w:br/>
        <w:t xml:space="preserve">    assert response.status_code == 200</w:t>
        <w:br/>
        <w:t xml:space="preserve">    data = response.json()</w:t>
        <w:br/>
        <w:t xml:space="preserve">    assert data["status"] == "ok"</w:t>
        <w:br/>
        <w:br/>
        <w:t>def test_home_page():</w:t>
        <w:br/>
        <w:t xml:space="preserve">    response = client.get("/")</w:t>
        <w:br/>
        <w:t xml:space="preserve">    assert response.status_code == 200</w:t>
        <w:br/>
        <w:t xml:space="preserve">    assert "FitBuddy" in response.text</w:t>
      </w:r>
    </w:p>
    <w:p>
      <w:pPr>
        <w:jc w:val="center"/>
      </w:pPr>
      <w:r>
        <w:rPr>
          <w:i/>
          <w:sz w:val="18"/>
        </w:rPr>
        <w:t>Code evidence: tests/test_app.py</w:t>
      </w:r>
    </w:p>
    <w:p>
      <w:r>
        <w:t>Important verification note: the supplied routes.py does not define /health. The health-check test should therefore be reconciled with the application before claiming that the full test suite passes.</w:t>
      </w:r>
    </w:p>
    <w:p>
      <w:pPr>
        <w:pStyle w:val="Heading2"/>
      </w:pPr>
      <w:r>
        <w:t>14.2 Manual Verification Flow</w:t>
      </w:r>
    </w:p>
    <w:p>
      <w:pPr>
        <w:pStyle w:val="ListBullet"/>
      </w:pPr>
      <w:r>
        <w:t>Open the home page.</w:t>
      </w:r>
    </w:p>
    <w:p>
      <w:pPr>
        <w:pStyle w:val="ListBullet"/>
      </w:pPr>
      <w:r>
        <w:t>Submit valid user details.</w:t>
      </w:r>
    </w:p>
    <w:p>
      <w:pPr>
        <w:pStyle w:val="ListBullet"/>
      </w:pPr>
      <w:r>
        <w:t>Confirm the 7-day plan and nutrition tip.</w:t>
      </w:r>
    </w:p>
    <w:p>
      <w:pPr>
        <w:pStyle w:val="ListBullet"/>
      </w:pPr>
      <w:r>
        <w:t>Submit feedback and confirm the revised plan.</w:t>
      </w:r>
    </w:p>
    <w:p>
      <w:pPr>
        <w:pStyle w:val="ListBullet"/>
      </w:pPr>
      <w:r>
        <w:t>Open the admin page when enabled.</w:t>
      </w:r>
    </w:p>
    <w:p>
      <w:pPr>
        <w:pStyle w:val="ListBullet"/>
      </w:pPr>
      <w:r>
        <w:t>Open /docs while the server is running.</w:t>
      </w:r>
    </w:p>
    <w:p>
      <w:r>
        <w:br w:type="page"/>
      </w:r>
    </w:p>
    <w:p>
      <w:pPr>
        <w:pStyle w:val="Heading1"/>
      </w:pPr>
      <w:r>
        <w:t>15. Deployment and Execution</w:t>
      </w:r>
    </w:p>
    <w:p>
      <w:pPr>
        <w:pStyle w:val="Heading2"/>
      </w:pPr>
      <w:r>
        <w:t>15.1 Local Setup</w:t>
      </w:r>
    </w:p>
    <w:p>
      <w:pPr>
        <w:pStyle w:val="CodeBlock"/>
        <w:ind w:left="173"/>
        <w:shd w:fill="F3F4F6"/>
      </w:pPr>
      <w:r>
        <w:t>python -m venv venv</w:t>
        <w:br/>
        <w:t># Windows</w:t>
        <w:br/>
        <w:t>venv\Scripts\activate</w:t>
        <w:br/>
        <w:t>pip install -r requirements.txt</w:t>
        <w:br/>
        <w:t>uvicorn app.main:app --reload</w:t>
      </w:r>
    </w:p>
    <w:p>
      <w:pPr>
        <w:pStyle w:val="Heading2"/>
      </w:pPr>
      <w:r>
        <w:t>15.2 Environment Configuration</w:t>
      </w:r>
    </w:p>
    <w:p>
      <w:pPr>
        <w:pStyle w:val="CodeBlock"/>
        <w:ind w:left="173"/>
        <w:shd w:fill="F3F4F6"/>
      </w:pPr>
      <w:r>
        <w:t>class Settings(BaseSettings):</w:t>
        <w:br/>
        <w:t xml:space="preserve">    app_name: str = "FitBuddy"</w:t>
        <w:br/>
        <w:t xml:space="preserve">    gemini_api_key: str | None = None</w:t>
        <w:br/>
        <w:t xml:space="preserve">    gemini_workout_model: str = "gemini-3.1-pro-preview"</w:t>
        <w:br/>
        <w:t xml:space="preserve">    gemini_tip_model: str = "gemini-3.8-flash"</w:t>
        <w:br/>
        <w:t xml:space="preserve">    demo_mode: bool = False</w:t>
        <w:br/>
        <w:t xml:space="preserve">    database_url: str = "sqlite:///./fitbuddy.db"</w:t>
        <w:br/>
        <w:t xml:space="preserve">    admin_enabled: bool = True</w:t>
      </w:r>
    </w:p>
    <w:p>
      <w:pPr>
        <w:jc w:val="center"/>
      </w:pPr>
      <w:r>
        <w:rPr>
          <w:i/>
          <w:sz w:val="18"/>
        </w:rPr>
        <w:t>Code evidence: app/config.py</w:t>
      </w:r>
    </w:p>
    <w:p>
      <w:r>
        <w:t>The supplied reference report discusses Render deployment, but the source files supplied here do not include a deployment configuration. This report therefore documents local execution and does not assert an independently verified live deployment.</w:t>
      </w:r>
    </w:p>
    <w:p>
      <w:r>
        <w:br w:type="page"/>
      </w:r>
    </w:p>
    <w:p>
      <w:pPr>
        <w:pStyle w:val="Heading1"/>
      </w:pPr>
      <w:r>
        <w:t>16. Results</w:t>
      </w:r>
    </w:p>
    <w:p>
      <w:pPr>
        <w:pStyle w:val="ListBullet"/>
      </w:pPr>
      <w:r>
        <w:t>User enters a fitness profile.</w:t>
      </w:r>
    </w:p>
    <w:p>
      <w:pPr>
        <w:pStyle w:val="ListBullet"/>
      </w:pPr>
      <w:r>
        <w:t>FastAPI validates and normalizes the input.</w:t>
      </w:r>
    </w:p>
    <w:p>
      <w:pPr>
        <w:pStyle w:val="ListBullet"/>
      </w:pPr>
      <w:r>
        <w:t>A seven-day workout plan is generated.</w:t>
      </w:r>
    </w:p>
    <w:p>
      <w:pPr>
        <w:pStyle w:val="ListBullet"/>
      </w:pPr>
      <w:r>
        <w:t>A nutrition/recovery tip is generated.</w:t>
      </w:r>
    </w:p>
    <w:p>
      <w:pPr>
        <w:pStyle w:val="ListBullet"/>
      </w:pPr>
      <w:r>
        <w:t>User and plan data are persisted in SQLite.</w:t>
      </w:r>
    </w:p>
    <w:p>
      <w:pPr>
        <w:pStyle w:val="ListBullet"/>
      </w:pPr>
      <w:r>
        <w:t>The workout page displays the plan.</w:t>
      </w:r>
    </w:p>
    <w:p>
      <w:pPr>
        <w:pStyle w:val="ListBullet"/>
      </w:pPr>
      <w:r>
        <w:t>Feedback can trigger a revised plan.</w:t>
      </w:r>
    </w:p>
    <w:p>
      <w:pPr>
        <w:pStyle w:val="ListBullet"/>
      </w:pPr>
      <w:r>
        <w:t>Original and updated plans are stored separately.</w:t>
      </w:r>
    </w:p>
    <w:p>
      <w:pPr>
        <w:pStyle w:val="ListBullet"/>
      </w:pPr>
      <w:r>
        <w:t>Admin-enabled view can list and delete users.</w:t>
      </w:r>
    </w:p>
    <w:p>
      <w:r>
        <w:br w:type="page"/>
      </w:r>
    </w:p>
    <w:p>
      <w:pPr>
        <w:pStyle w:val="Heading1"/>
      </w:pPr>
      <w:r>
        <w:t>17. Limitations and Verification Notes</w:t>
      </w:r>
    </w:p>
    <w:p>
      <w:pPr>
        <w:pStyle w:val="ListBullet"/>
      </w:pPr>
      <w:r>
        <w:t>AI output depends on the configured Gemini model, prompt quality and API availability.</w:t>
      </w:r>
    </w:p>
    <w:p>
      <w:pPr>
        <w:pStyle w:val="ListBullet"/>
      </w:pPr>
      <w:r>
        <w:t>The admin interface is a basic administrative view and does not implement full authentication/authorization.</w:t>
      </w:r>
    </w:p>
    <w:p>
      <w:pPr>
        <w:pStyle w:val="ListBullet"/>
      </w:pPr>
      <w:r>
        <w:t>SQLite is suitable for a prototype but may not be ideal for production-scale cloud persistence.</w:t>
      </w:r>
    </w:p>
    <w:p>
      <w:pPr>
        <w:pStyle w:val="ListBullet"/>
      </w:pPr>
      <w:r>
        <w:t>The project is an educational/prototype fitness application, not professional medical or clinical guidance.</w:t>
      </w:r>
    </w:p>
    <w:p>
      <w:pPr>
        <w:pStyle w:val="ListBullet"/>
      </w:pPr>
      <w:r>
        <w:t>tests/test_app.py expects /health, while the supplied routes.py does not define that endpoint.</w:t>
      </w:r>
    </w:p>
    <w:p>
      <w:pPr>
        <w:pStyle w:val="ListBullet"/>
      </w:pPr>
      <w:r>
        <w:t>The supplied main.py excerpt does not show static-file mounting or an explicit init_db() call; verify the complete local file before documenting those behaviors as implemented.</w:t>
      </w:r>
    </w:p>
    <w:p>
      <w:r>
        <w:br w:type="page"/>
      </w:r>
    </w:p>
    <w:p>
      <w:pPr>
        <w:pStyle w:val="Heading1"/>
      </w:pPr>
      <w:r>
        <w:t>18. Future Scope</w:t>
      </w:r>
    </w:p>
    <w:p>
      <w:pPr>
        <w:pStyle w:val="ListBullet"/>
      </w:pPr>
      <w:r>
        <w:t>Move from SQLite to PostgreSQL or another managed production database.</w:t>
      </w:r>
    </w:p>
    <w:p>
      <w:pPr>
        <w:pStyle w:val="ListBullet"/>
      </w:pPr>
      <w:r>
        <w:t>Add secure login and role-based admin authentication.</w:t>
      </w:r>
    </w:p>
    <w:p>
      <w:pPr>
        <w:pStyle w:val="ListBullet"/>
      </w:pPr>
      <w:r>
        <w:t>Add structured AI-output validation and stronger error handling.</w:t>
      </w:r>
    </w:p>
    <w:p>
      <w:pPr>
        <w:pStyle w:val="ListBullet"/>
      </w:pPr>
      <w:r>
        <w:t>Add user progress tracking and workout history.</w:t>
      </w:r>
    </w:p>
    <w:p>
      <w:pPr>
        <w:pStyle w:val="ListBullet"/>
      </w:pPr>
      <w:r>
        <w:t>Add richer fitness analytics and dashboards.</w:t>
      </w:r>
    </w:p>
    <w:p>
      <w:pPr>
        <w:pStyle w:val="ListBullet"/>
      </w:pPr>
      <w:r>
        <w:t>Add stronger personalization and safety rules.</w:t>
      </w:r>
    </w:p>
    <w:p>
      <w:pPr>
        <w:pStyle w:val="ListBullet"/>
      </w:pPr>
      <w:r>
        <w:t>Improve the admin page with richer plan-management views.</w:t>
      </w:r>
    </w:p>
    <w:p>
      <w:pPr>
        <w:pStyle w:val="ListBullet"/>
      </w:pPr>
      <w:r>
        <w:t>Add deployment monitoring and production-grade logging.</w:t>
      </w:r>
    </w:p>
    <w:p>
      <w:pPr>
        <w:pStyle w:val="ListBullet"/>
      </w:pPr>
      <w:r>
        <w:t>Expand automated test coverage.</w:t>
      </w:r>
    </w:p>
    <w:p>
      <w:r>
        <w:br w:type="page"/>
      </w:r>
    </w:p>
    <w:p>
      <w:pPr>
        <w:pStyle w:val="Heading1"/>
      </w:pPr>
      <w:r>
        <w:t>19. Conclusion</w:t>
      </w:r>
    </w:p>
    <w:p>
      <w:r>
        <w:t>FitBuddy demonstrates how generative AI can be integrated into a FastAPI web application to support personalized fitness planning. The project combines FastAPI, Google Gemini, SQLAlchemy, SQLite, Pydantic and Jinja2 in a modular structure.</w:t>
      </w:r>
    </w:p>
    <w:p>
      <w:r>
        <w:t>The implementation supports user input, seven-day workout generation, nutrition guidance, feedback-based plan refinement, persistence and administrative user management. The separation of configuration, database, schemas, CRUD logic, AI logic, routes, templates and tests provides a clear foundation for future development.</w:t>
      </w:r>
    </w:p>
    <w:p>
      <w:r>
        <w:t>Before production use, the health-check test mismatch and the complete main.py behavior should be verified against the actual project files.</w:t>
      </w:r>
    </w:p>
    <w:p>
      <w:r>
        <w:br w:type="page"/>
      </w:r>
    </w:p>
    <w:p>
      <w:pPr>
        <w:pStyle w:val="Heading1"/>
      </w:pPr>
      <w:r>
        <w:t>20. References</w:t>
      </w:r>
    </w:p>
    <w:p>
      <w:pPr>
        <w:pStyle w:val="ListBullet"/>
      </w:pPr>
      <w:r>
        <w:t>Supplied FitBuddy-AI source files: app/, templates/, static/, tests/, requirements.txt and README.md.</w:t>
      </w:r>
    </w:p>
    <w:p>
      <w:pPr>
        <w:pStyle w:val="ListBullet"/>
      </w:pPr>
      <w:r>
        <w:t>Supplied FitBuddy reference/project report used for organization and project context.</w:t>
      </w:r>
    </w:p>
    <w:p>
      <w:pPr>
        <w:pStyle w:val="ListBullet"/>
      </w:pPr>
      <w:r>
        <w:t>FastAPI documentation – framework and API concepts.</w:t>
      </w:r>
    </w:p>
    <w:p>
      <w:pPr>
        <w:pStyle w:val="ListBullet"/>
      </w:pPr>
      <w:r>
        <w:t>Google Gemini / Google GenAI SDK documentation – AI integration.</w:t>
      </w:r>
    </w:p>
    <w:p>
      <w:pPr>
        <w:pStyle w:val="ListBullet"/>
      </w:pPr>
      <w:r>
        <w:t>SQLAlchemy documentation – ORM and SQLite database access.</w:t>
      </w:r>
    </w:p>
    <w:p>
      <w:pPr>
        <w:pStyle w:val="ListBullet"/>
      </w:pPr>
      <w:r>
        <w:t>Jinja2 documentation – server-side templates.</w:t>
      </w:r>
    </w:p>
    <w:p>
      <w:pPr>
        <w:pStyle w:val="ListBullet"/>
      </w:pPr>
      <w:r>
        <w:t>Pytest documentation – automated testing.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FitBuddy – AI Fitness Plan Generator |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